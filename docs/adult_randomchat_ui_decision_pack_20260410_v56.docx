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adultapp 랜덤채팅 UI/운영 결정 정리</w:t>
      </w:r>
    </w:p>
    <w:p>
      <w:pPr>
        <w:jc w:val="center"/>
      </w:pPr>
      <w:r>
        <w:rPr>
          <w:i/>
          <w:color w:val="556375"/>
          <w:sz w:val="20"/>
        </w:rPr>
        <w:t>v56 · 2026-04-10 업데이트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8208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shd w:fill="E8EEF8"/>
          </w:tcPr>
          <w:p>
            <w:r>
              <w:t>핵심 반영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shd w:fill="F8FAFC"/>
          </w:tcPr>
          <w:p>
            <w:r>
              <w:t>단일 범위 바 UI, 목록에서만 입장, 20분 유지시간, 최근 종료 목록, 3분/1분 알림, 신고 버튼 우상단, 관리자모드 조회 전용</w:t>
            </w:r>
          </w:p>
        </w:tc>
      </w:tr>
    </w:tbl>
    <w:p/>
    <w:p>
      <w:pPr>
        <w:pStyle w:val="Heading1"/>
      </w:pPr>
      <w:r>
        <w:t>이번 반영 요약</w:t>
      </w:r>
    </w:p>
    <w:p>
      <w:pPr>
        <w:pStyle w:val="ListBullet"/>
        <w:spacing w:after="40"/>
      </w:pPr>
      <w:r>
        <w:t>연령조건을 단일 바(range) + 좌/우 핸들 방식으로 변경</w:t>
      </w:r>
    </w:p>
    <w:p>
      <w:pPr>
        <w:pStyle w:val="ListBullet"/>
        <w:spacing w:after="40"/>
      </w:pPr>
      <w:r>
        <w:t>거리기반 지역조건을 단일 바(range) + 좌/우 핸들 방식으로 변경</w:t>
      </w:r>
    </w:p>
    <w:p>
      <w:pPr>
        <w:pStyle w:val="ListBullet"/>
        <w:spacing w:after="40"/>
      </w:pPr>
      <w:r>
        <w:t>매칭 성공 시 채팅방을 자동 생성하되 목록에서 선택 후 입장하도록 변경</w:t>
      </w:r>
    </w:p>
    <w:p>
      <w:pPr>
        <w:pStyle w:val="ListBullet"/>
        <w:spacing w:after="40"/>
      </w:pPr>
      <w:r>
        <w:t>랜덤 &gt; 목록에는 채팅 목록만 표시하고 항목 클릭 시 채팅방 화면으로 전환</w:t>
      </w:r>
    </w:p>
    <w:p>
      <w:pPr>
        <w:pStyle w:val="ListBullet"/>
        <w:spacing w:after="40"/>
      </w:pPr>
      <w:r>
        <w:t>1:1 랜덤채팅방 유지시간을 20분 고정으로 변경</w:t>
      </w:r>
    </w:p>
    <w:p>
      <w:pPr>
        <w:pStyle w:val="ListBullet"/>
        <w:spacing w:after="40"/>
      </w:pPr>
      <w:r>
        <w:t>종료 또는 만료 시 최근 종료 목록을 유지하도록 변경</w:t>
      </w:r>
    </w:p>
    <w:p>
      <w:pPr>
        <w:pStyle w:val="ListBullet"/>
        <w:spacing w:after="40"/>
      </w:pPr>
      <w:r>
        <w:t>종료 3분 전 / 1분 전 알림 문구 반영</w:t>
      </w:r>
    </w:p>
    <w:p>
      <w:pPr>
        <w:pStyle w:val="ListBullet"/>
        <w:spacing w:after="40"/>
      </w:pPr>
      <w:r>
        <w:t>신고 버튼을 채팅방 상단 우측과 목록 카드 우측 상단에 배치</w:t>
      </w:r>
    </w:p>
    <w:p>
      <w:pPr>
        <w:pStyle w:val="ListBullet"/>
        <w:spacing w:after="40"/>
      </w:pPr>
      <w:r>
        <w:t>관리자모드는 조회 전용 안내를 명시</w:t>
      </w:r>
    </w:p>
    <w:p>
      <w:pPr>
        <w:pStyle w:val="Heading1"/>
      </w:pPr>
      <w:r>
        <w:t>현재 랜덤채팅 조건 반영값</w:t>
      </w:r>
    </w:p>
    <w:p>
      <w:pPr>
        <w:pStyle w:val="ListBullet"/>
        <w:spacing w:after="40"/>
      </w:pPr>
      <w:r>
        <w:t>성별 조건: 무관 / 남 / 여 / 기타</w:t>
      </w:r>
    </w:p>
    <w:p>
      <w:pPr>
        <w:pStyle w:val="ListBullet"/>
        <w:spacing w:after="40"/>
      </w:pPr>
      <w:r>
        <w:t>무관은 전체 허용, 남은 남만, 여는 여만, 기타는 전체 허용으로 안내</w:t>
      </w:r>
    </w:p>
    <w:p>
      <w:pPr>
        <w:pStyle w:val="ListBullet"/>
        <w:spacing w:after="40"/>
      </w:pPr>
      <w:r>
        <w:t>연령 조건: 20세 ~ 99세 최소/최대 선택</w:t>
      </w:r>
    </w:p>
    <w:p>
      <w:pPr>
        <w:pStyle w:val="ListBullet"/>
        <w:spacing w:after="40"/>
      </w:pPr>
      <w:r>
        <w:t>지역 조건: 무관 / 같은 지역 우선 / 거리기반</w:t>
      </w:r>
    </w:p>
    <w:p>
      <w:pPr>
        <w:pStyle w:val="ListBullet"/>
        <w:spacing w:after="40"/>
      </w:pPr>
      <w:r>
        <w:t>거리기반 오차 허용범위: 없음</w:t>
      </w:r>
    </w:p>
    <w:p>
      <w:pPr>
        <w:pStyle w:val="ListBullet"/>
        <w:spacing w:after="40"/>
      </w:pPr>
      <w:r>
        <w:t>매칭 재시도 4회 / 최대 탐색 5분</w:t>
      </w:r>
    </w:p>
    <w:p>
      <w:pPr>
        <w:pStyle w:val="ListBullet"/>
        <w:spacing w:after="40"/>
      </w:pPr>
      <w:r>
        <w:t>채팅방 유지시간 20분 고정</w:t>
      </w:r>
    </w:p>
    <w:p>
      <w:pPr>
        <w:pStyle w:val="ListBullet"/>
        <w:spacing w:after="40"/>
      </w:pPr>
      <w:r>
        <w:t>종료 처리: 최근 종료 목록 유지</w:t>
      </w:r>
    </w:p>
    <w:p>
      <w:pPr>
        <w:pStyle w:val="ListBullet"/>
        <w:spacing w:after="40"/>
      </w:pPr>
      <w:r>
        <w:t>신고 결과: 완전 비공개</w:t>
      </w:r>
    </w:p>
    <w:p>
      <w:pPr>
        <w:pStyle w:val="ListBullet"/>
        <w:spacing w:after="40"/>
      </w:pPr>
      <w:r>
        <w:t>관리자 권한: 조회 전용</w:t>
      </w:r>
    </w:p>
    <w:p>
      <w:pPr>
        <w:pStyle w:val="Heading1"/>
      </w:pPr>
      <w:r>
        <w:t>추가로 결심이 필요한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항목</w:t>
            </w:r>
          </w:p>
        </w:tc>
        <w:tc>
          <w:tcPr>
            <w:tcW w:type="dxa" w:w="3360"/>
            <w:shd w:fill="E8EE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결정 옵션</w:t>
            </w:r>
          </w:p>
        </w:tc>
        <w:tc>
          <w:tcPr>
            <w:tcW w:type="dxa" w:w="3360"/>
            <w:shd w:fill="E8EE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권장안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최근 종료 목록 보관 시간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24시간 / 72시간 / 7일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72시간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종료 목록 표시 범위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메타만 유지 / 일부 메시지 표시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메타정보만 유지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목록 정렬 기준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진행 중 우선 / 최근 생성순 / 최근 메시지순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진행 중 우선 후 최근 생성순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신고 후 목록 숨김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즉시 숨김 / 관리자 처리 후 숨김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즉시 숨김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차단 해제 후 재매칭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즉시 / 10분 제외 / 24시간 제외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즉시 재매칭 유지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최근 종료 목록 재입장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허용 / 비허용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비허용</w:t>
            </w:r>
          </w:p>
        </w:tc>
      </w:tr>
      <w:tr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감사로그 보관 기간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6개월 / 1년 / 3년</w:t>
            </w:r>
          </w:p>
        </w:tc>
        <w:tc>
          <w:tcPr>
            <w:tcW w:type="dxa" w:w="336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1년</w:t>
            </w:r>
          </w:p>
        </w:tc>
      </w:tr>
    </w:tbl>
    <w:p>
      <w:pPr>
        <w:pStyle w:val="Heading1"/>
      </w:pPr>
      <w:r>
        <w:t>기술 메모</w:t>
      </w:r>
    </w:p>
    <w:p>
      <w:pPr>
        <w:pStyle w:val="ListBullet"/>
      </w:pPr>
      <w:r>
        <w:t>현재 ZIP은 프론트 데모 흐름과 상태관리 기준까지 반영했습니다.</w:t>
      </w:r>
    </w:p>
    <w:p>
      <w:pPr>
        <w:pStyle w:val="ListBullet"/>
      </w:pPr>
      <w:r>
        <w:t>실서비스 전환 시 서버 채팅방 생성/종료 API, 메시지 저장 API, 웹소켓, 신고 API 연동이 추가로 필요합니다.</w:t>
      </w:r>
    </w:p>
    <w:p>
      <w:pPr>
        <w:pStyle w:val="ListBullet"/>
      </w:pPr>
      <w:r>
        <w:t>Cloudflare Pages 수동 배포 프로젝트명은 adultapp 기준으로 사용하는 것이 안전합니다.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