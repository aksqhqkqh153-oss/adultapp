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adult 앱 랜덤채팅/관리자모드 업데이트 요약</w:t>
      </w:r>
    </w:p>
    <w:p>
      <w:pPr>
        <w:jc w:val="center"/>
      </w:pPr>
      <w:r>
        <w:rPr>
          <w:i/>
        </w:rPr>
        <w:t>기준일: 2026-04-10 · 버전: v52</w:t>
      </w:r>
    </w:p>
    <w:p>
      <w:pPr>
        <w:pStyle w:val="Heading1"/>
      </w:pPr>
      <w:r>
        <w:t>1. 이번 반영 완료</w:t>
      </w:r>
    </w:p>
    <w:p>
      <w:pPr>
        <w:pStyle w:val="ListBullet"/>
      </w:pPr>
      <w:r>
        <w:t>관리자모드 하위 탭에 “HTML요소”를 추가하고, ON/OFF 토글을 넣었습니다.</w:t>
      </w:r>
    </w:p>
    <w:p>
      <w:pPr>
        <w:pStyle w:val="ListBullet"/>
      </w:pPr>
      <w:r>
        <w:t>HTML요소 기능 ON 상태에서 Ctrl + 클릭 시 selector, text, rect, attributes, outerHTML을 추출할 수 있게 했습니다.</w:t>
      </w:r>
    </w:p>
    <w:p>
      <w:pPr>
        <w:pStyle w:val="ListBullet"/>
      </w:pPr>
      <w:r>
        <w:t>JSON 저장, TXT 저장, 클립보드 복사 기능을 넣어 UI 분석용 자료를 바로 뽑을 수 있게 했습니다.</w:t>
      </w:r>
    </w:p>
    <w:p>
      <w:pPr>
        <w:pStyle w:val="ListBullet"/>
      </w:pPr>
      <w:r>
        <w:t>랜덤채팅 최근 종료 목록은 7일 보관 후 자동 제외되도록 프론트 표시 기준을 반영했습니다.</w:t>
      </w:r>
    </w:p>
    <w:p>
      <w:pPr>
        <w:pStyle w:val="ListBullet"/>
      </w:pPr>
      <w:r>
        <w:t>최근 종료 목록 재입장은 현재 불가 정책으로 문구와 관리자모드 안내를 맞췄습니다.</w:t>
      </w:r>
    </w:p>
    <w:p>
      <w:pPr>
        <w:pStyle w:val="ListBullet"/>
      </w:pPr>
      <w:r>
        <w:t>감사로그 보관 기준은 3년으로 관리자모드 문구에 반영했습니다.</w:t>
      </w:r>
    </w:p>
    <w:p>
      <w:pPr>
        <w:pStyle w:val="Heading1"/>
      </w:pPr>
      <w:r>
        <w:t>2. 랜덤채팅 확정 판단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항목</w:t>
            </w:r>
          </w:p>
        </w:tc>
        <w:tc>
          <w:tcPr>
            <w:tcW w:type="dxa" w:w="3408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확정값</w:t>
            </w:r>
          </w:p>
        </w:tc>
        <w:tc>
          <w:tcPr>
            <w:tcW w:type="dxa" w:w="3408"/>
            <w:shd w:fill="DCE6F1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최근 종료 목록 보관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7일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7일 이후 목록에서 제거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최근 종료 목록 재입장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불가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추후 유료 기능 전환 후보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신고 후 목록 처리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채팅방 목록 유지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최근 종료 목록 기준으로 7일 뒤 삭제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감사로그 보관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3년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실운영 보존 기준으로 반영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실서비스 연동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웹소켓/메시지 저장/신고 API 일정 확정 필요</w:t>
            </w:r>
          </w:p>
        </w:tc>
        <w:tc>
          <w:tcPr>
            <w:tcW w:type="dxa" w:w="3408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개발 착수 전 일정 잠금 필요</w:t>
            </w:r>
          </w:p>
        </w:tc>
      </w:tr>
    </w:tbl>
    <w:p/>
    <w:p>
      <w:pPr>
        <w:pStyle w:val="Heading1"/>
      </w:pPr>
      <w:r>
        <w:t>3. 추가로 결심 필요한 항목</w:t>
      </w:r>
    </w:p>
    <w:p>
      <w:pPr>
        <w:pStyle w:val="ListBullet"/>
      </w:pPr>
      <w:r>
        <w:t>종료 목록에 남길 정보 범위: 메타정보만 유지할지, 마지막 메시지 미리보기까지 둘지 확정 필요.</w:t>
      </w:r>
    </w:p>
    <w:p>
      <w:pPr>
        <w:pStyle w:val="ListBullet"/>
      </w:pPr>
      <w:r>
        <w:t>신고 누적 제재 기준: 몇 회 누적 시 경고/일시정지/영구정지로 갈지 수치 확정 필요.</w:t>
      </w:r>
    </w:p>
    <w:p>
      <w:pPr>
        <w:pStyle w:val="ListBullet"/>
      </w:pPr>
      <w:r>
        <w:t>운영자 열람 범위: 신고 접수 건만 열람할지, 전체 랜덤채팅 로그를 열람할지 확정 필요.</w:t>
      </w:r>
    </w:p>
    <w:p>
      <w:pPr>
        <w:pStyle w:val="ListBullet"/>
      </w:pPr>
      <w:r>
        <w:t>메시지 저장 기간: 30일/90일/180일/1년 중 어떤 기준으로 운영 DB와 백업 DB를 나눌지 확정 필요.</w:t>
      </w:r>
    </w:p>
    <w:p>
      <w:pPr>
        <w:pStyle w:val="ListBullet"/>
      </w:pPr>
      <w:r>
        <w:t>미성년/불법거래 의심 키워드 자동 차단 범위: 자동 숨김만 할지, 즉시 신고큐 적재까지 할지 확정 필요.</w:t>
      </w:r>
    </w:p>
    <w:p>
      <w:pPr>
        <w:pStyle w:val="ListBullet"/>
      </w:pPr>
      <w:r>
        <w:t>재입장 유료화 방식: 건별 결제인지, 월 정액인지, 신고 이력 있는 방 제외인지 정책 확정 필요.</w:t>
      </w:r>
    </w:p>
    <w:p>
      <w:pPr>
        <w:pStyle w:val="ListBullet"/>
      </w:pPr>
      <w:r>
        <w:t>차단/신고 후 상대에게 보일 문구: 단순 종료 안내인지, 정책 위반 검토중 안내인지 확정 필요.</w:t>
      </w:r>
    </w:p>
    <w:p>
      <w:pPr>
        <w:pStyle w:val="Heading1"/>
      </w:pPr>
      <w:r>
        <w:t>4. “메타정보만 유지” 의미</w:t>
      </w:r>
    </w:p>
    <w:p>
      <w:r>
        <w:t>메타정보만 유지한다는 뜻은 최근 종료 목록에 방 제목, 카테고리, 상대 닉네임, 종료 시각, 신고 여부, 방 고유번호 같은 관리용 요약 정보만 남기고 실제 대화 본문은 남기지 않는다는 의미입니다.</w:t>
      </w:r>
    </w:p>
    <w:p>
      <w:r>
        <w:t>이 방식의 장점은 개인정보·민감대화 노출을 줄이면서도 운영자가 “언제 누구와 어떤 유형의 방이 종료됐는지”는 확인할 수 있다는 점입니다.</w:t>
      </w:r>
    </w:p>
    <w:p>
      <w:r>
        <w:t>현재 방향은 최근 종료 목록에는 메타정보만 유지하고, 실제 메시지 본문은 별도 보관 정책에 따라 서버 로그/감사로그에서만 관리하는 방식이 가장 안전합니다.</w:t>
      </w:r>
    </w:p>
    <w:p>
      <w:pPr>
        <w:pStyle w:val="Heading1"/>
      </w:pPr>
      <w:r>
        <w:t>5. 권장 최종안</w:t>
      </w:r>
    </w:p>
    <w:p>
      <w:pPr>
        <w:pStyle w:val="ListBullet"/>
      </w:pPr>
      <w:r>
        <w:t>최근 종료 목록: 메타정보만 7일 보관</w:t>
      </w:r>
    </w:p>
    <w:p>
      <w:pPr>
        <w:pStyle w:val="ListBullet"/>
      </w:pPr>
      <w:r>
        <w:t>재입장: 현재 차단, 추후 유료 기능</w:t>
      </w:r>
    </w:p>
    <w:p>
      <w:pPr>
        <w:pStyle w:val="ListBullet"/>
      </w:pPr>
      <w:r>
        <w:t>신고 후 처리: 사용자 화면 목록은 유지하되 대화 본문은 재노출 금지</w:t>
      </w:r>
    </w:p>
    <w:p>
      <w:pPr>
        <w:pStyle w:val="ListBullet"/>
      </w:pPr>
      <w:r>
        <w:t>감사로그: 3년 보관</w:t>
      </w:r>
    </w:p>
    <w:p>
      <w:pPr>
        <w:pStyle w:val="ListBullet"/>
      </w:pPr>
      <w:r>
        <w:t>실서비스 전환 전 필수: 웹소켓, 메시지 저장, 신고 API, 관리자 제재 플로우 일정 확정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5E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