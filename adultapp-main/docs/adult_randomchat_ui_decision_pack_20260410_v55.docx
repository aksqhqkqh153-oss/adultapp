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adultapp 랜덤채팅 UI/운영 결정 정리 v55</w:t>
      </w:r>
    </w:p>
    <w:p>
      <w:pPr>
        <w:jc w:val="center"/>
      </w:pPr>
      <w:r>
        <w:rPr>
          <w:i/>
        </w:rPr>
        <w:t>업데이트 일자: 2026-04-10</w:t>
        <w:br/>
        <w:t>랜덤채팅 조건/화면 흐름/운영 판단 요약</w:t>
      </w:r>
    </w:p>
    <w:p>
      <w:pPr>
        <w:pStyle w:val="Heading1"/>
      </w:pPr>
      <w:r>
        <w:t>이번 반영 내용</w:t>
      </w:r>
    </w:p>
    <w:p>
      <w:pPr>
        <w:pStyle w:val="ListBullet"/>
      </w:pPr>
      <w:r>
        <w:t>성별 조건을 무관 / 남 / 여 / 기타로 구분</w:t>
      </w:r>
    </w:p>
    <w:p>
      <w:pPr>
        <w:pStyle w:val="ListBullet"/>
      </w:pPr>
      <w:r>
        <w:t>연령 조건을 20세~99세 최소/최대 바 형태로 변경</w:t>
      </w:r>
    </w:p>
    <w:p>
      <w:pPr>
        <w:pStyle w:val="ListBullet"/>
      </w:pPr>
      <w:r>
        <w:t>지역 조건이 거리기반일 때 0km~600km 최소/최대 바 형태로 변경</w:t>
      </w:r>
    </w:p>
    <w:p>
      <w:pPr>
        <w:pStyle w:val="ListBullet"/>
      </w:pPr>
      <w:r>
        <w:t>1:1랜덤채팅 매칭 성공 시 채팅방 자동 개설 및 채팅방 화면 자동 진입</w:t>
      </w:r>
    </w:p>
    <w:p>
      <w:pPr>
        <w:pStyle w:val="ListBullet"/>
      </w:pPr>
      <w:r>
        <w:t>채팅 &gt; 랜덤 화면 상단에 시작 / 목록 카테고리 추가</w:t>
      </w:r>
    </w:p>
    <w:p>
      <w:pPr>
        <w:pStyle w:val="ListBullet"/>
      </w:pPr>
      <w:r>
        <w:t>목록 탭에서 개설된 1:1 랜덤채팅방을 목록화하고 남은 유지시간(분) 표시</w:t>
      </w:r>
    </w:p>
    <w:p>
      <w:pPr>
        <w:pStyle w:val="Heading1"/>
      </w:pPr>
      <w:r>
        <w:t>현재 동작 기준</w:t>
      </w:r>
    </w:p>
    <w:p>
      <w:pPr>
        <w:pStyle w:val="ListBullet"/>
      </w:pPr>
      <w:r>
        <w:t>랜덤채팅은 텍스트 전용</w:t>
      </w:r>
    </w:p>
    <w:p>
      <w:pPr>
        <w:pStyle w:val="ListBullet"/>
      </w:pPr>
      <w:r>
        <w:t>메시지 삭제는 30분 이내 양측 삭제 표기 유지</w:t>
      </w:r>
    </w:p>
    <w:p>
      <w:pPr>
        <w:pStyle w:val="ListBullet"/>
      </w:pPr>
      <w:r>
        <w:t>신고 누적 제재는 랜덤채팅 기능만 24시간 / 72시간 / 7일 제한 우선</w:t>
      </w:r>
    </w:p>
    <w:p>
      <w:pPr>
        <w:pStyle w:val="ListBullet"/>
      </w:pPr>
      <w:r>
        <w:t>불법행위 / 사기유도 / 중대한 정책 위반은 서비스 전체 정지</w:t>
      </w:r>
    </w:p>
    <w:p>
      <w:pPr>
        <w:pStyle w:val="ListBullet"/>
      </w:pPr>
      <w:r>
        <w:t>차단/신고 시 대화방은 숨김 기준 유지</w:t>
      </w:r>
    </w:p>
    <w:p>
      <w:pPr>
        <w:pStyle w:val="Heading1"/>
      </w:pPr>
      <w:r>
        <w:t>추가 결심 필요 항목</w:t>
      </w:r>
    </w:p>
    <w:p>
      <w:pPr>
        <w:pStyle w:val="ListBullet"/>
      </w:pPr>
      <w:r>
        <w:t>1:1 채팅방 유지시간을 30분으로 고정할지, 연장 기능을 둘지</w:t>
      </w:r>
    </w:p>
    <w:p>
      <w:pPr>
        <w:pStyle w:val="ListBullet"/>
      </w:pPr>
      <w:r>
        <w:t>랜덤채팅 목록에서 만료된 방을 즉시 제거할지, 최근 종료 목록으로 잠시 보일지</w:t>
      </w:r>
    </w:p>
    <w:p>
      <w:pPr>
        <w:pStyle w:val="ListBullet"/>
      </w:pPr>
      <w:r>
        <w:t>거리기반 매칭에서 최소/최대 거리 외에 현재 위치 오차 허용범위를 둘지</w:t>
      </w:r>
    </w:p>
    <w:p>
      <w:pPr>
        <w:pStyle w:val="ListBullet"/>
      </w:pPr>
      <w:r>
        <w:t>성별 기타 선택 시 노출 범위를 전체 허용으로 할지, 기타 포함 사용자만 우선 매칭할지</w:t>
      </w:r>
    </w:p>
    <w:p>
      <w:pPr>
        <w:pStyle w:val="ListBullet"/>
      </w:pPr>
      <w:r>
        <w:t>연령 바 선택 시 본인 연령과 너무 큰 차이가 나는 조건을 제한할지</w:t>
      </w:r>
    </w:p>
    <w:p>
      <w:pPr>
        <w:pStyle w:val="ListBullet"/>
      </w:pPr>
      <w:r>
        <w:t>랜덤채팅방에서 신고 버튼 위치를 상단 고정으로 둘지, 메뉴 내부로 둘지</w:t>
      </w:r>
    </w:p>
    <w:p>
      <w:pPr>
        <w:pStyle w:val="ListBullet"/>
      </w:pPr>
      <w:r>
        <w:t>랜덤채팅방에서 자동 종료 직전 5분 / 1분 알림을 줄지</w:t>
      </w:r>
    </w:p>
    <w:p>
      <w:pPr>
        <w:pStyle w:val="ListBullet"/>
      </w:pPr>
      <w:r>
        <w:t>관리자모드에서 랜덤채팅 필터값 수정 권한을 읽기 전용으로 둘지, 실수정 가능으로 둘지</w:t>
      </w:r>
    </w:p>
    <w:p>
      <w:pPr>
        <w:pStyle w:val="Heading1"/>
      </w:pPr>
      <w:r>
        <w:t>권장 운영안</w:t>
      </w:r>
    </w:p>
    <w:p>
      <w:pPr>
        <w:pStyle w:val="ListBullet"/>
      </w:pPr>
      <w:r>
        <w:t>채팅방 유지시간은 기본 30분 + 필요 시 관리자 정책으로만 조정</w:t>
      </w:r>
    </w:p>
    <w:p>
      <w:pPr>
        <w:pStyle w:val="ListBullet"/>
      </w:pPr>
      <w:r>
        <w:t>만료 5분 전 알림 배너 표시</w:t>
      </w:r>
    </w:p>
    <w:p>
      <w:pPr>
        <w:pStyle w:val="ListBullet"/>
      </w:pPr>
      <w:r>
        <w:t>목록에서는 활성 방 / 종료 예정 / 만료 구분 배지 표시</w:t>
      </w:r>
    </w:p>
    <w:p>
      <w:pPr>
        <w:pStyle w:val="ListBullet"/>
      </w:pPr>
      <w:r>
        <w:t>신고/차단은 채팅방 헤더 우측 상단 고정</w:t>
      </w:r>
    </w:p>
    <w:p>
      <w:pPr>
        <w:pStyle w:val="ListBullet"/>
      </w:pPr>
      <w:r>
        <w:t>거리기반은 0~600km 범위를 유지하되, 실제 운영 전 위치 권한/오차 처리 규칙 별도 확정</w:t>
      </w:r>
    </w:p>
    <w:p>
      <w:pPr>
        <w:pStyle w:val="Heading1"/>
      </w:pPr>
      <w:r>
        <w:t>핵심 정책 요약표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항목</w:t>
            </w:r>
          </w:p>
        </w:tc>
        <w:tc>
          <w:tcPr>
            <w:tcW w:type="dxa" w:w="5112"/>
            <w:shd w:fill="D9EAF7"/>
          </w:tcPr>
          <w:p>
            <w:r>
              <w:t>현재 기준</w:t>
            </w:r>
          </w:p>
        </w:tc>
      </w:tr>
      <w:tr>
        <w:tc>
          <w:tcPr>
            <w:tcW w:type="dxa" w:w="5112"/>
          </w:tcPr>
          <w:p>
            <w:r>
              <w:t>성별 조건</w:t>
            </w:r>
          </w:p>
        </w:tc>
        <w:tc>
          <w:tcPr>
            <w:tcW w:type="dxa" w:w="5112"/>
          </w:tcPr>
          <w:p>
            <w:r>
              <w:t>무관 / 남 / 여 / 기타</w:t>
            </w:r>
          </w:p>
        </w:tc>
      </w:tr>
      <w:tr>
        <w:tc>
          <w:tcPr>
            <w:tcW w:type="dxa" w:w="5112"/>
          </w:tcPr>
          <w:p>
            <w:r>
              <w:t>연령 조건</w:t>
            </w:r>
          </w:p>
        </w:tc>
        <w:tc>
          <w:tcPr>
            <w:tcW w:type="dxa" w:w="5112"/>
          </w:tcPr>
          <w:p>
            <w:r>
              <w:t>20세~99세 최소/최대 바</w:t>
            </w:r>
          </w:p>
        </w:tc>
      </w:tr>
      <w:tr>
        <w:tc>
          <w:tcPr>
            <w:tcW w:type="dxa" w:w="5112"/>
          </w:tcPr>
          <w:p>
            <w:r>
              <w:t>지역 조건</w:t>
            </w:r>
          </w:p>
        </w:tc>
        <w:tc>
          <w:tcPr>
            <w:tcW w:type="dxa" w:w="5112"/>
          </w:tcPr>
          <w:p>
            <w:r>
              <w:t>거리기반 선택 시 0km~600km 최소/최대 바</w:t>
            </w:r>
          </w:p>
        </w:tc>
      </w:tr>
      <w:tr>
        <w:tc>
          <w:tcPr>
            <w:tcW w:type="dxa" w:w="5112"/>
          </w:tcPr>
          <w:p>
            <w:r>
              <w:t>랜덤채팅 흐름</w:t>
            </w:r>
          </w:p>
        </w:tc>
        <w:tc>
          <w:tcPr>
            <w:tcW w:type="dxa" w:w="5112"/>
          </w:tcPr>
          <w:p>
            <w:r>
              <w:t>매칭 성공 즉시 채팅방 자동 개설 후 입장</w:t>
            </w:r>
          </w:p>
        </w:tc>
      </w:tr>
      <w:tr>
        <w:tc>
          <w:tcPr>
            <w:tcW w:type="dxa" w:w="5112"/>
          </w:tcPr>
          <w:p>
            <w:r>
              <w:t>목록 표시</w:t>
            </w:r>
          </w:p>
        </w:tc>
        <w:tc>
          <w:tcPr>
            <w:tcW w:type="dxa" w:w="5112"/>
          </w:tcPr>
          <w:p>
            <w:r>
              <w:t>개설된 방과 남은 유지시간(분) 표시</w:t>
            </w:r>
          </w:p>
        </w:tc>
      </w:tr>
      <w:tr>
        <w:tc>
          <w:tcPr>
            <w:tcW w:type="dxa" w:w="5112"/>
          </w:tcPr>
          <w:p>
            <w:r>
              <w:t>메시지 삭제</w:t>
            </w:r>
          </w:p>
        </w:tc>
        <w:tc>
          <w:tcPr>
            <w:tcW w:type="dxa" w:w="5112"/>
          </w:tcPr>
          <w:p>
            <w:r>
              <w:t>30분 이내 양측 삭제 표기 유지</w:t>
            </w:r>
          </w:p>
        </w:tc>
      </w:tr>
      <w:tr>
        <w:tc>
          <w:tcPr>
            <w:tcW w:type="dxa" w:w="5112"/>
          </w:tcPr>
          <w:p>
            <w:r>
              <w:t>제재 체계</w:t>
            </w:r>
          </w:p>
        </w:tc>
        <w:tc>
          <w:tcPr>
            <w:tcW w:type="dxa" w:w="5112"/>
          </w:tcPr>
          <w:p>
            <w:r>
              <w:t>랜덤채팅 전용 제재 우선, 중대 위반은 전체 정지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