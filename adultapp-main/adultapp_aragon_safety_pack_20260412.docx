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adultapp 안전 운영 업데이트 팩</w:t>
      </w:r>
    </w:p>
    <w:p>
      <w:pPr>
        <w:jc w:val="center"/>
      </w:pPr>
      <w:r>
        <w:rPr>
          <w:i/>
        </w:rPr>
        <w:t>아라곤왕국 규칙 비교 · 운영자 결심 체크리스트 · 2026-04-12</w:t>
      </w:r>
    </w:p>
    <w:p/>
    <w:p>
      <w:pPr>
        <w:pStyle w:val="Heading1"/>
      </w:pPr>
      <w:r>
        <w:t>1. 이번 반영 목적</w:t>
      </w:r>
    </w:p>
    <w:p>
      <w:pPr>
        <w:pStyle w:val="ListBullet"/>
        <w:spacing w:after="40"/>
      </w:pPr>
      <w:r>
        <w:t>공개 앱을 성인용품 중개 거래 + 정보형 커뮤니티 구조로 정리</w:t>
      </w:r>
    </w:p>
    <w:p>
      <w:pPr>
        <w:pStyle w:val="ListBullet"/>
        <w:spacing w:after="40"/>
      </w:pPr>
      <w:r>
        <w:t>앱 공개영역에서 랜덤채팅, 자유 DM, 모임/친구찾기 기능을 기본 비활성화</w:t>
      </w:r>
    </w:p>
    <w:p>
      <w:pPr>
        <w:pStyle w:val="ListBullet"/>
        <w:spacing w:after="40"/>
      </w:pPr>
      <w:r>
        <w:t>민감 소통 기능은 성인인증·승인제 기반 제한 웹 포럼으로만 분리 검토</w:t>
      </w:r>
    </w:p>
    <w:p>
      <w:pPr>
        <w:pStyle w:val="Heading1"/>
      </w:pPr>
      <w:r>
        <w:t>2. 아라곤왕국 규칙에서 참고할 요소</w:t>
      </w:r>
    </w:p>
    <w:p>
      <w:pPr>
        <w:pStyle w:val="ListBullet"/>
        <w:spacing w:after="40"/>
      </w:pPr>
      <w:r>
        <w:t>성인 회원만 가입</w:t>
      </w:r>
    </w:p>
    <w:p>
      <w:pPr>
        <w:pStyle w:val="ListBullet"/>
        <w:spacing w:after="40"/>
      </w:pPr>
      <w:r>
        <w:t>미성년 성적 묘사, 선정적 나체·음란행위 표현 금지</w:t>
      </w:r>
    </w:p>
    <w:p>
      <w:pPr>
        <w:pStyle w:val="ListBullet"/>
        <w:spacing w:after="40"/>
      </w:pPr>
      <w:r>
        <w:t>반복 접촉, 스토킹, 개인정보 유출, 성매매·일회성 플레이·관전류 금지</w:t>
      </w:r>
    </w:p>
    <w:p>
      <w:pPr>
        <w:pStyle w:val="ListBullet"/>
        <w:spacing w:after="40"/>
      </w:pPr>
      <w:r>
        <w:t>신고, 탐문/조사, 가중처벌, 영구정지 구조 운영</w:t>
      </w:r>
    </w:p>
    <w:p>
      <w:pPr>
        <w:pStyle w:val="ListBullet"/>
        <w:spacing w:after="40"/>
      </w:pPr>
      <w:r>
        <w:t>오프라인 모임을 숙박/음란행위/상업시설 연계로 변질시키는 행위 금지</w:t>
      </w:r>
    </w:p>
    <w:p>
      <w:pPr>
        <w:pStyle w:val="Heading1"/>
      </w:pPr>
      <w:r>
        <w:t>3. adultapp에 그대로 넣으면 위험한 요소</w:t>
      </w:r>
    </w:p>
    <w:p>
      <w:pPr>
        <w:pStyle w:val="ListBullet"/>
        <w:spacing w:after="40"/>
      </w:pPr>
      <w:r>
        <w:t>친구찾기/인연찾기 게시판</w:t>
      </w:r>
    </w:p>
    <w:p>
      <w:pPr>
        <w:pStyle w:val="ListBullet"/>
        <w:spacing w:after="40"/>
      </w:pPr>
      <w:r>
        <w:t>일반 회원간 1:1 채팅 또는 자유 DM</w:t>
      </w:r>
    </w:p>
    <w:p>
      <w:pPr>
        <w:pStyle w:val="ListBullet"/>
        <w:spacing w:after="40"/>
      </w:pPr>
      <w:r>
        <w:t>회원 주최 모임소식 게시판</w:t>
      </w:r>
    </w:p>
    <w:p>
      <w:pPr>
        <w:pStyle w:val="ListBullet"/>
        <w:spacing w:after="40"/>
      </w:pPr>
      <w:r>
        <w:t>포인트와 소통 기능의 결합</w:t>
      </w:r>
    </w:p>
    <w:p>
      <w:pPr>
        <w:pStyle w:val="ListBullet"/>
        <w:spacing w:after="40"/>
      </w:pPr>
      <w:r>
        <w:t>비밀글/DM 예외를 이용한 외부 연락처 교환</w:t>
      </w:r>
    </w:p>
    <w:p>
      <w:pPr>
        <w:pStyle w:val="Heading1"/>
      </w:pPr>
      <w:r>
        <w:t>4. adultapp 최종 반영 방향</w:t>
      </w:r>
    </w:p>
    <w:p>
      <w:pPr>
        <w:pStyle w:val="Heading2"/>
      </w:pPr>
      <w:r>
        <w:t>앱 공개영역 유지</w:t>
      </w:r>
    </w:p>
    <w:p>
      <w:pPr>
        <w:pStyle w:val="ListBullet"/>
        <w:spacing w:after="40"/>
      </w:pPr>
      <w:r>
        <w:t>쇼핑</w:t>
      </w:r>
    </w:p>
    <w:p>
      <w:pPr>
        <w:pStyle w:val="ListBullet"/>
        <w:spacing w:after="40"/>
      </w:pPr>
      <w:r>
        <w:t>주문/결제/배송</w:t>
      </w:r>
    </w:p>
    <w:p>
      <w:pPr>
        <w:pStyle w:val="ListBullet"/>
        <w:spacing w:after="40"/>
      </w:pPr>
      <w:r>
        <w:t>판매자센터</w:t>
      </w:r>
    </w:p>
    <w:p>
      <w:pPr>
        <w:pStyle w:val="ListBullet"/>
        <w:spacing w:after="40"/>
      </w:pPr>
      <w:r>
        <w:t>운영공지</w:t>
      </w:r>
    </w:p>
    <w:p>
      <w:pPr>
        <w:pStyle w:val="ListBullet"/>
        <w:spacing w:after="40"/>
      </w:pPr>
      <w:r>
        <w:t>제품 정보 Q&amp;A</w:t>
      </w:r>
    </w:p>
    <w:p>
      <w:pPr>
        <w:pStyle w:val="ListBullet"/>
        <w:spacing w:after="40"/>
      </w:pPr>
      <w:r>
        <w:t>세척·보관·환불 중심 정보형 커뮤니티</w:t>
      </w:r>
    </w:p>
    <w:p>
      <w:pPr>
        <w:pStyle w:val="ListBullet"/>
        <w:spacing w:after="40"/>
      </w:pPr>
      <w:r>
        <w:t>운영문의/판매자응답 채팅</w:t>
      </w:r>
    </w:p>
    <w:p>
      <w:pPr>
        <w:pStyle w:val="Heading2"/>
      </w:pPr>
      <w:r>
        <w:t>앱 공개영역 제거/비활성화</w:t>
      </w:r>
    </w:p>
    <w:p>
      <w:pPr>
        <w:pStyle w:val="ListBullet"/>
        <w:spacing w:after="40"/>
      </w:pPr>
      <w:r>
        <w:t>랜덤채팅</w:t>
      </w:r>
    </w:p>
    <w:p>
      <w:pPr>
        <w:pStyle w:val="ListBullet"/>
        <w:spacing w:after="40"/>
      </w:pPr>
      <w:r>
        <w:t>사용자간 자유 DM</w:t>
      </w:r>
    </w:p>
    <w:p>
      <w:pPr>
        <w:pStyle w:val="ListBullet"/>
        <w:spacing w:after="40"/>
      </w:pPr>
      <w:r>
        <w:t>친구/인연찾기</w:t>
      </w:r>
    </w:p>
    <w:p>
      <w:pPr>
        <w:pStyle w:val="ListBullet"/>
        <w:spacing w:after="40"/>
      </w:pPr>
      <w:r>
        <w:t>모임 기능</w:t>
      </w:r>
    </w:p>
    <w:p>
      <w:pPr>
        <w:pStyle w:val="ListBullet"/>
        <w:spacing w:after="40"/>
      </w:pPr>
      <w:r>
        <w:t>오프라인 만남 유도</w:t>
      </w:r>
    </w:p>
    <w:p>
      <w:pPr>
        <w:pStyle w:val="ListBullet"/>
        <w:spacing w:after="40"/>
      </w:pPr>
      <w:r>
        <w:t>외부 연락처 교환</w:t>
      </w:r>
    </w:p>
    <w:p>
      <w:pPr>
        <w:pStyle w:val="ListBullet"/>
        <w:spacing w:after="40"/>
      </w:pPr>
      <w:r>
        <w:t>사진·영상 기반 민감 소통</w:t>
      </w:r>
    </w:p>
    <w:p>
      <w:pPr>
        <w:pStyle w:val="Heading2"/>
      </w:pPr>
      <w:r>
        <w:t>제한 웹 영역 허용 범위</w:t>
      </w:r>
    </w:p>
    <w:p>
      <w:pPr>
        <w:pStyle w:val="ListBullet"/>
        <w:spacing w:after="40"/>
      </w:pPr>
      <w:r>
        <w:t>성인인증 + 정책 동의 + 승인제 심사</w:t>
      </w:r>
    </w:p>
    <w:p>
      <w:pPr>
        <w:pStyle w:val="ListBullet"/>
        <w:spacing w:after="40"/>
      </w:pPr>
      <w:r>
        <w:t>텍스트 중심 포럼</w:t>
      </w:r>
    </w:p>
    <w:p>
      <w:pPr>
        <w:pStyle w:val="ListBullet"/>
        <w:spacing w:after="40"/>
      </w:pPr>
      <w:r>
        <w:t>안전수칙·동의/경계설정·세척/보관·배송/환불 경험·제품 정보만 허용</w:t>
      </w:r>
    </w:p>
    <w:p>
      <w:pPr>
        <w:pStyle w:val="ListBullet"/>
        <w:spacing w:after="40"/>
      </w:pPr>
      <w:r>
        <w:t>신고/차단/감사로그 의무화</w:t>
      </w:r>
    </w:p>
    <w:p>
      <w:pPr>
        <w:pStyle w:val="Heading1"/>
      </w:pPr>
      <w:r>
        <w:t>5. 운영자 결심 체크리스트</w:t>
      </w:r>
    </w:p>
    <w:p>
      <w:pPr>
        <w:pStyle w:val="ListBullet"/>
        <w:spacing w:after="40"/>
      </w:pPr>
      <w:r>
        <w:t>공개 앱을 커머스 + 정보형 커뮤니티로 고정할지</w:t>
      </w:r>
    </w:p>
    <w:p>
      <w:pPr>
        <w:pStyle w:val="ListBullet"/>
        <w:spacing w:after="40"/>
      </w:pPr>
      <w:r>
        <w:t>민감 소통 기능을 앱에서 완전히 제거할지</w:t>
      </w:r>
    </w:p>
    <w:p>
      <w:pPr>
        <w:pStyle w:val="ListBullet"/>
        <w:spacing w:after="40"/>
      </w:pPr>
      <w:r>
        <w:t>제한 웹 포럼을 별도 서브도메인 또는 별도 서비스로 둘지</w:t>
      </w:r>
    </w:p>
    <w:p>
      <w:pPr>
        <w:pStyle w:val="ListBullet"/>
        <w:spacing w:after="40"/>
      </w:pPr>
      <w:r>
        <w:t>사용자간 자유 DM, 랜덤채팅, 모임/친구찾기 기능을 영구 비활성화할지</w:t>
      </w:r>
    </w:p>
    <w:p>
      <w:pPr>
        <w:pStyle w:val="ListBullet"/>
        <w:spacing w:after="40"/>
      </w:pPr>
      <w:r>
        <w:t>PortOne PASS 운영키 및 PG 운영정보를 언제 실연동할지</w:t>
      </w:r>
    </w:p>
    <w:p>
      <w:pPr>
        <w:pStyle w:val="ListBullet"/>
        <w:spacing w:after="40"/>
      </w:pPr>
      <w:r>
        <w:t>사업자/통신판매업/청소년보호책임자 정보를 언제 확정할지</w:t>
      </w:r>
    </w:p>
    <w:p>
      <w:pPr>
        <w:pStyle w:val="ListBullet"/>
        <w:spacing w:after="40"/>
      </w:pPr>
      <w:r>
        <w:t>허용·제한·금지 SKU 정책을 어디까지 보수적으로 시작할지</w:t>
      </w:r>
    </w:p>
    <w:p>
      <w:pPr>
        <w:pStyle w:val="ListBullet"/>
        <w:spacing w:after="40"/>
      </w:pPr>
      <w:r>
        <w:t>앱 심사 노출 자산에서 민감 표현을 전부 제거할지</w:t>
      </w:r>
    </w:p>
    <w:p>
      <w:pPr>
        <w:pStyle w:val="Heading1"/>
      </w:pPr>
      <w:r>
        <w:t>6. 코드/정책 반영 내용</w:t>
      </w:r>
    </w:p>
    <w:p>
      <w:pPr>
        <w:pStyle w:val="ListBullet"/>
        <w:spacing w:after="40"/>
      </w:pPr>
      <w:r>
        <w:t>랜덤채팅 API를 안전모드 기본값으로 차단</w:t>
      </w:r>
    </w:p>
    <w:p>
      <w:pPr>
        <w:pStyle w:val="ListBullet"/>
        <w:spacing w:after="40"/>
      </w:pPr>
      <w:r>
        <w:t>릴리즈 준비도 점검에 고위험 소셜 기능 비활성화 항목 추가</w:t>
      </w:r>
    </w:p>
    <w:p>
      <w:pPr>
        <w:pStyle w:val="ListBullet"/>
        <w:spacing w:after="40"/>
      </w:pPr>
      <w:r>
        <w:t>앱 UI의 랜덤 매칭 영역을 제한 웹 포럼 분리 운영 안내로 교체</w:t>
      </w:r>
    </w:p>
    <w:p>
      <w:pPr>
        <w:pStyle w:val="ListBullet"/>
        <w:spacing w:after="40"/>
      </w:pPr>
      <w:r>
        <w:t>아라곤 비교 문서와 운영자 결심 체크리스트 문서를 프로젝트 docs에 추가</w:t>
      </w:r>
    </w:p>
    <w:p>
      <w:pPr>
        <w:pStyle w:val="ListBullet"/>
        <w:spacing w:after="40"/>
      </w:pPr>
      <w:r>
        <w:t>Windows PowerShell 5.1용 전체 배포 스크립트 추가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