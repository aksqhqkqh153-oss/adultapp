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어른플랫폼 랜덤채팅 정책/관리자모드 업데이트</w:t>
      </w:r>
    </w:p>
    <w:p>
      <w:pPr>
        <w:jc w:val="center"/>
      </w:pPr>
      <w:r>
        <w:rPr>
          <w:rFonts w:ascii="Malgun Gothic" w:hAnsi="Malgun Gothic" w:eastAsia="Malgun Gothic"/>
          <w:i/>
          <w:sz w:val="20"/>
        </w:rPr>
        <w:t>v54 · 2026-04-10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6"/>
        </w:rPr>
        <w:t>이번 반영 요약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랜덤채팅 신고 누적 제재는 서비스 전체와 분리하고 랜덤채팅만 24시간/72시간/7일 제한 유지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불법행위, 사기 유도, 중대한 정책 위반은 서비스 전체 정지로 유지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설정 화면에 관리자 전용 관리자모드 카테고리 추가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관리자모드 하위에 DB관리 / 신고 / 채팅 / 기타 탭 추가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관리자 화면에서 현재 기준, 신고 현황, 채팅 스레드 현황, 감사로그를 조회 가능하게 연결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6"/>
        </w:rPr>
        <w:t>관리자모드 구조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DB관리: 신고/채팅 총량, 상태 집계, 제재 기준, 관리자 열람 범위 확인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신고: 결과 비공개 정책, 최근 신고 목록, 최근 사유 집계 확인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채팅: 차단 후 완전 숨김, 메시지 삭제 범위, 재매칭 재시도/최대 탐색 기준 확인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기타: 최근 관리자 감사로그, 영구정지 재가입 재심사 기준, 메시지 자가 삭제 기준 확인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6"/>
        </w:rPr>
        <w:t>추가 결심 필요 항목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반복 위반 시 랜덤채팅 전용 제재에서 전체 서비스 제재로 승급하는 규칙 확정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관리자 감사로그 보관기간 확정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관리자모드를 조회 중심으로 유지할지, 수정 기능까지 열지 확정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향후 이미지/음성/영상 기능 오픈 시 검수 큐와 보관 정책 추가 여부 확정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약관/개인정보처리방침/운영정책 문구를 현재 시스템 기준에 맞춰 동기화할지 확정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6"/>
        </w:rPr>
        <w:t>질문 답변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랜덤채팅 전용 제재 단계는 전체 서비스는 유지하고 랜덤채팅 기능만 따로 막는 방식입니다.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욕설, 허위 신고, 반복 이탈은 랜덤채팅만 제한하고 구매/문의/커뮤니티는 유지할 수 있습니다.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21"/>
        </w:rPr>
        <w:t>불법행위, 사기 유도, 중대한 정책 위반은 전체 서비스 정지로 올리는 구조가 적절합니다.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